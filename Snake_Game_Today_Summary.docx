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Snake Game – Today's Learning Summary</w:t>
      </w:r>
    </w:p>
    <w:p>
      <w:r>
        <w:t>Today's session focused on continuing the Snake game from memory, adding a score system, and beginning the Game Over and restart system.</w:t>
      </w:r>
    </w:p>
    <w:p>
      <w:pPr>
        <w:pStyle w:val="Heading1"/>
      </w:pPr>
      <w:r>
        <w:t>1. Pygame Setup and Debugging</w:t>
      </w:r>
    </w:p>
    <w:p>
      <w:pPr>
        <w:pStyle w:val="ListBullet"/>
      </w:pPr>
      <w:r>
        <w:t>Confirmed that Pygame 2.6.1 was installed.</w:t>
      </w:r>
    </w:p>
    <w:p>
      <w:pPr>
        <w:pStyle w:val="ListBullet"/>
      </w:pPr>
      <w:r>
        <w:t>Fixed the VS Code/Pylance 'Import pygame could not be resolved' problem by selecting the Python interpreter where Pygame was installed.</w:t>
      </w:r>
    </w:p>
    <w:p>
      <w:pPr>
        <w:pStyle w:val="ListBullet"/>
      </w:pPr>
      <w:r>
        <w:t>Reviewed the basic Pygame setup: pygame.init(), display.set_mode(), display.set_caption(), pygame.time.Clock(), and pygame.quit().</w:t>
      </w:r>
    </w:p>
    <w:p>
      <w:pPr>
        <w:pStyle w:val="Heading1"/>
      </w:pPr>
      <w:r>
        <w:t>2. Snake Movement</w:t>
      </w:r>
    </w:p>
    <w:p>
      <w:pPr>
        <w:pStyle w:val="ListBullet"/>
      </w:pPr>
      <w:r>
        <w:t>The snake is stored as a list of coordinate pairs, such as [[300, 200]].</w:t>
      </w:r>
    </w:p>
    <w:p>
      <w:pPr>
        <w:pStyle w:val="ListBullet"/>
      </w:pPr>
      <w:r>
        <w:t>snake[0] represents the head.</w:t>
      </w:r>
    </w:p>
    <w:p>
      <w:pPr>
        <w:pStyle w:val="ListBullet"/>
      </w:pPr>
      <w:r>
        <w:t>head_x = snake[0][0] gets the head's x coordinate.</w:t>
      </w:r>
    </w:p>
    <w:p>
      <w:pPr>
        <w:pStyle w:val="ListBullet"/>
      </w:pPr>
      <w:r>
        <w:t>head_y = snake[0][1] gets the head's y coordinate.</w:t>
      </w:r>
    </w:p>
    <w:p>
      <w:pPr>
        <w:pStyle w:val="ListBullet"/>
      </w:pPr>
      <w:r>
        <w:t>A new head is calculated using [head_x + dx, head_y + dy].</w:t>
      </w:r>
    </w:p>
    <w:p>
      <w:pPr>
        <w:pStyle w:val="ListBullet"/>
      </w:pPr>
      <w:r>
        <w:t>snake.insert(0, new_head) adds the new head to the front.</w:t>
      </w:r>
    </w:p>
    <w:p>
      <w:pPr>
        <w:pStyle w:val="ListBullet"/>
      </w:pPr>
      <w:r>
        <w:t>snake.pop() removes the tail, creating the visual effect of movement.</w:t>
      </w:r>
    </w:p>
    <w:p>
      <w:pPr>
        <w:pStyle w:val="ListBullet"/>
      </w:pPr>
      <w:r>
        <w:t>When food is eaten, pop() is skipped so the snake grows.</w:t>
      </w:r>
    </w:p>
    <w:p>
      <w:pPr>
        <w:pStyle w:val="Heading1"/>
      </w:pPr>
      <w:r>
        <w:t>3. Food and Growth</w:t>
      </w:r>
    </w:p>
    <w:p>
      <w:pPr>
        <w:pStyle w:val="ListBullet"/>
      </w:pPr>
      <w:r>
        <w:t>Food positions are generated using random.randrange().</w:t>
      </w:r>
    </w:p>
    <w:p>
      <w:pPr>
        <w:pStyle w:val="ListBullet"/>
      </w:pPr>
      <w:r>
        <w:t>Food collision is checked by comparing the snake head's x and y coordinates with food_x and food_y.</w:t>
      </w:r>
    </w:p>
    <w:p>
      <w:pPr>
        <w:pStyle w:val="ListBullet"/>
      </w:pPr>
      <w:r>
        <w:t>When food is eaten, a new food position is generated and the score increases.</w:t>
      </w:r>
    </w:p>
    <w:p>
      <w:pPr>
        <w:pStyle w:val="Heading1"/>
      </w:pPr>
      <w:r>
        <w:t>4. Collision Detection</w:t>
      </w:r>
    </w:p>
    <w:p>
      <w:pPr>
        <w:pStyle w:val="ListBullet"/>
      </w:pPr>
      <w:r>
        <w:t>Wall collision checks all four boundaries: left, right, top, and bottom.</w:t>
      </w:r>
    </w:p>
    <w:p>
      <w:pPr>
        <w:pStyle w:val="ListBullet"/>
      </w:pPr>
      <w:r>
        <w:t>We learned that checking only == width is not enough; the snake can move past the boundary, so &gt; or &gt;= is needed.</w:t>
      </w:r>
    </w:p>
    <w:p>
      <w:pPr>
        <w:pStyle w:val="ListBullet"/>
      </w:pPr>
      <w:r>
        <w:t>Self-collision is checked with a for loop over snake[1:], which excludes the head.</w:t>
      </w:r>
    </w:p>
    <w:p>
      <w:pPr>
        <w:pStyle w:val="ListBullet"/>
      </w:pPr>
      <w:r>
        <w:t>If a body segment equals the head coordinates, game_over becomes True.</w:t>
      </w:r>
    </w:p>
    <w:p>
      <w:pPr>
        <w:pStyle w:val="Heading1"/>
      </w:pPr>
      <w:r>
        <w:t>5. Score System</w:t>
      </w:r>
    </w:p>
    <w:p>
      <w:r>
        <w:t>We added:</w:t>
      </w:r>
    </w:p>
    <w:p>
      <w:pPr>
        <w:pStyle w:val="IntenseQuote"/>
      </w:pPr>
      <w:r>
        <w:t>score = 0</w:t>
      </w:r>
    </w:p>
    <w:p>
      <w:r>
        <w:t>When food is eaten:</w:t>
      </w:r>
    </w:p>
    <w:p>
      <w:pPr>
        <w:pStyle w:val="IntenseQuote"/>
      </w:pPr>
      <w:r>
        <w:t>score += 1</w:t>
      </w:r>
    </w:p>
    <w:p>
      <w:r>
        <w:t>We also learned how Pygame displays text:</w:t>
      </w:r>
    </w:p>
    <w:p>
      <w:pPr>
        <w:pStyle w:val="ListBullet"/>
      </w:pPr>
      <w:r>
        <w:t>pygame.font.SysFont(None, 36) creates a font.</w:t>
      </w:r>
    </w:p>
    <w:p>
      <w:pPr>
        <w:pStyle w:val="ListBullet"/>
      </w:pPr>
      <w:r>
        <w:t>font.render(...) creates a drawable text surface.</w:t>
      </w:r>
    </w:p>
    <w:p>
      <w:pPr>
        <w:pStyle w:val="ListBullet"/>
      </w:pPr>
      <w:r>
        <w:t>The text, True, and RGB colour are passed to render().</w:t>
      </w:r>
    </w:p>
    <w:p>
      <w:pPr>
        <w:pStyle w:val="ListBullet"/>
      </w:pPr>
      <w:r>
        <w:t>screen.blit(text, (10, 10)) places the rendered text on the screen.</w:t>
      </w:r>
    </w:p>
    <w:p>
      <w:pPr>
        <w:pStyle w:val="ListBullet"/>
      </w:pPr>
      <w:r>
        <w:t>pygame.display.update() displays the completed frame.</w:t>
      </w:r>
    </w:p>
    <w:p>
      <w:pPr>
        <w:pStyle w:val="ListBullet"/>
      </w:pPr>
      <w:r>
        <w:t>An f-string such as f'Score: {score}' allows the current score to appear dynamically.</w:t>
      </w:r>
    </w:p>
    <w:p>
      <w:pPr>
        <w:pStyle w:val="Heading1"/>
      </w:pPr>
      <w:r>
        <w:t>6. Game States</w:t>
      </w:r>
    </w:p>
    <w:p>
      <w:pPr>
        <w:pStyle w:val="ListBullet"/>
      </w:pPr>
      <w:r>
        <w:t>Introduced game_over = False as a game-state variable.</w:t>
      </w:r>
    </w:p>
    <w:p>
      <w:pPr>
        <w:pStyle w:val="ListBullet"/>
      </w:pPr>
      <w:r>
        <w:t>When the snake crashes, game_over = True is used instead of immediately setting running = False.</w:t>
      </w:r>
    </w:p>
    <w:p>
      <w:pPr>
        <w:pStyle w:val="ListBullet"/>
      </w:pPr>
      <w:r>
        <w:t>if not game_over: means normal movement and game updates happen only while the player is alive.</w:t>
      </w:r>
    </w:p>
    <w:p>
      <w:pPr>
        <w:pStyle w:val="ListBullet"/>
      </w:pPr>
      <w:r>
        <w:t>The program can therefore remain running while showing a Game Over screen.</w:t>
      </w:r>
    </w:p>
    <w:p>
      <w:pPr>
        <w:pStyle w:val="Heading1"/>
      </w:pPr>
      <w:r>
        <w:t>7. Restart System</w:t>
      </w:r>
    </w:p>
    <w:p>
      <w:r>
        <w:t>We worked out that restarting means returning changing game variables to their initial state:</w:t>
      </w:r>
    </w:p>
    <w:p>
      <w:pPr>
        <w:pStyle w:val="ListBullet"/>
      </w:pPr>
      <w:r>
        <w:t>snake = [[300, 200]]</w:t>
      </w:r>
    </w:p>
    <w:p>
      <w:pPr>
        <w:pStyle w:val="ListBullet"/>
      </w:pPr>
      <w:r>
        <w:t>score = 0</w:t>
      </w:r>
    </w:p>
    <w:p>
      <w:pPr>
        <w:pStyle w:val="ListBullet"/>
      </w:pPr>
      <w:r>
        <w:t>dx = speed</w:t>
      </w:r>
    </w:p>
    <w:p>
      <w:pPr>
        <w:pStyle w:val="ListBullet"/>
      </w:pPr>
      <w:r>
        <w:t>dy = 0</w:t>
      </w:r>
    </w:p>
    <w:p>
      <w:pPr>
        <w:pStyle w:val="ListBullet"/>
      </w:pPr>
      <w:r>
        <w:t>Generate new food_x and food_y values.</w:t>
      </w:r>
    </w:p>
    <w:p>
      <w:pPr>
        <w:pStyle w:val="ListBullet"/>
      </w:pPr>
      <w:r>
        <w:t>game_over = False</w:t>
      </w:r>
    </w:p>
    <w:p>
      <w:r>
        <w:t>We also learned that snake.clear() would leave the snake as an empty list, so assigning a new starting snake is better for a restart.</w:t>
      </w:r>
    </w:p>
    <w:p>
      <w:pPr>
        <w:pStyle w:val="Heading1"/>
      </w:pPr>
      <w:r>
        <w:t>8. Game Over Screen</w:t>
      </w:r>
    </w:p>
    <w:p>
      <w:pPr>
        <w:pStyle w:val="ListBullet"/>
      </w:pPr>
      <w:r>
        <w:t>The planned screen contains GAME OVER, the final score, 'Press R to restart', and 'Press Q to quit'.</w:t>
      </w:r>
    </w:p>
    <w:p>
      <w:pPr>
        <w:pStyle w:val="ListBullet"/>
      </w:pPr>
      <w:r>
        <w:t>Keyboard handling and drawing are separate jobs.</w:t>
      </w:r>
    </w:p>
    <w:p>
      <w:pPr>
        <w:pStyle w:val="ListBullet"/>
      </w:pPr>
      <w:r>
        <w:t>The Game Over text should be drawn every frame while game_over is True, not only when R is pressed.</w:t>
      </w:r>
    </w:p>
    <w:p>
      <w:pPr>
        <w:pStyle w:val="ListBullet"/>
      </w:pPr>
      <w:r>
        <w:t>R should reset the game, while Q should set running = False.</w:t>
      </w:r>
    </w:p>
    <w:p>
      <w:pPr>
        <w:pStyle w:val="Heading1"/>
      </w:pPr>
      <w:r>
        <w:t>9. Important Debugging Lessons</w:t>
      </w:r>
    </w:p>
    <w:p>
      <w:pPr>
        <w:pStyle w:val="ListBullet"/>
      </w:pPr>
      <w:r>
        <w:t>A variable such as head_x can cause an error if it is created only inside a condition that does not run.</w:t>
      </w:r>
    </w:p>
    <w:p>
      <w:pPr>
        <w:pStyle w:val="ListBullet"/>
      </w:pPr>
      <w:r>
        <w:t>The collision check should use the current/new head position.</w:t>
      </w:r>
    </w:p>
    <w:p>
      <w:pPr>
        <w:pStyle w:val="ListBullet"/>
      </w:pPr>
      <w:r>
        <w:t>The movement, food, and growth update should be protected by if not game_over so the snake does not continue changing after death.</w:t>
      </w:r>
    </w:p>
    <w:p>
      <w:pPr>
        <w:pStyle w:val="ListBullet"/>
      </w:pPr>
      <w:r>
        <w:t>Use blit, not blitz.</w:t>
      </w:r>
    </w:p>
    <w:p>
      <w:pPr>
        <w:pStyle w:val="ListBullet"/>
      </w:pPr>
      <w:r>
        <w:t>font.render() belongs to the font object.</w:t>
      </w:r>
    </w:p>
    <w:p>
      <w:pPr>
        <w:pStyle w:val="ListBullet"/>
      </w:pPr>
      <w:r>
        <w:t>The position for blit is passed as a tuple, such as (10, 10).</w:t>
      </w:r>
    </w:p>
    <w:p>
      <w:pPr>
        <w:pStyle w:val="ListBullet"/>
      </w:pPr>
      <w:r>
        <w:t>The existing screen is reused; set_mode() does not need to be called again for the Game Over screen.</w:t>
      </w:r>
    </w:p>
    <w:p>
      <w:pPr>
        <w:pStyle w:val="Heading1"/>
      </w:pPr>
      <w:r>
        <w:t>10. Current Game Structure</w:t>
      </w:r>
    </w:p>
    <w:p>
      <w:r>
        <w:t>HANDLE EVENTS → UPDATE GAME → DRAW GAME → DISPLAY UPDATE → repeat</w:t>
      </w:r>
    </w:p>
    <w:p>
      <w:pPr>
        <w:pStyle w:val="ListBullet"/>
      </w:pPr>
      <w:r>
        <w:t>Handle events: arrow keys while playing; R/Q during Game Over.</w:t>
      </w:r>
    </w:p>
    <w:p>
      <w:pPr>
        <w:pStyle w:val="ListBullet"/>
      </w:pPr>
      <w:r>
        <w:t>Update game: move, check food, grow/pop, and check collisions only while not game_over.</w:t>
      </w:r>
    </w:p>
    <w:p>
      <w:pPr>
        <w:pStyle w:val="ListBullet"/>
      </w:pPr>
      <w:r>
        <w:t>Draw game: background, snake, food, and score.</w:t>
      </w:r>
    </w:p>
    <w:p>
      <w:pPr>
        <w:pStyle w:val="ListBullet"/>
      </w:pPr>
      <w:r>
        <w:t>When game_over is True, additionally draw the Game Over screen.</w:t>
      </w:r>
    </w:p>
    <w:p>
      <w:pPr>
        <w:pStyle w:val="ListBullet"/>
      </w:pPr>
      <w:r>
        <w:t>Update the display and control the frame rate with clock.tick(10).</w:t>
      </w:r>
    </w:p>
    <w:p>
      <w:pPr>
        <w:pStyle w:val="Heading1"/>
      </w:pPr>
      <w:r>
        <w:t>11. Next Session</w:t>
      </w:r>
    </w:p>
    <w:p>
      <w:pPr>
        <w:pStyle w:val="ListBullet"/>
      </w:pPr>
      <w:r>
        <w:t>Finish the Game Over screen.</w:t>
      </w:r>
    </w:p>
    <w:p>
      <w:pPr>
        <w:pStyle w:val="ListBullet"/>
      </w:pPr>
      <w:r>
        <w:t>Display the final score on it.</w:t>
      </w:r>
    </w:p>
    <w:p>
      <w:pPr>
        <w:pStyle w:val="ListBullet"/>
      </w:pPr>
      <w:r>
        <w:t>Test R restart and Q quit.</w:t>
      </w:r>
    </w:p>
    <w:p>
      <w:pPr>
        <w:pStyle w:val="ListBullet"/>
      </w:pPr>
      <w:r>
        <w:t>Test restarting after both wall and self collision.</w:t>
      </w:r>
    </w:p>
    <w:p>
      <w:pPr>
        <w:pStyle w:val="ListBullet"/>
      </w:pPr>
      <w:r>
        <w:t>Polish the game with better graphics, sound, and possibly a menu.</w:t>
      </w:r>
    </w:p>
    <w:p>
      <w:pPr>
        <w:pStyle w:val="ListBullet"/>
      </w:pPr>
      <w:r>
        <w:t>Finish the project and prepare it for GitHub.</w:t>
      </w:r>
    </w:p>
    <w:p>
      <w:pPr>
        <w:pStyle w:val="Heading1"/>
      </w:pPr>
      <w:r>
        <w:t>12. Biggest Progress Today</w:t>
      </w:r>
    </w:p>
    <w:p>
      <w:r>
        <w:t>The biggest improvement was not simply learning more Pygame commands. You increasingly designed the logic yourself, identified what needed to reset, understood why game_over belongs outside the normal movement state, and debugged scope and control-flow problems. The goal is to understand the program well enough to recreate it from scratch rather than memorise every 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